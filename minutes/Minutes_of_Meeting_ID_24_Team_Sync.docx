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Team Sync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22:17:05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#24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22:18:20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Team Sync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2026-07-13 22:17:05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#24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No transcript available yet.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2026-07-13 22:18:20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