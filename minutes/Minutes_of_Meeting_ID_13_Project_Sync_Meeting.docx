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Project Sync 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2026-07-02 11:24:55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#13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2026-07-02 11:25:41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Project Sync Meeting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2026-07-02 11:24:55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#13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,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and the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to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the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of the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This is the meeting with off-chillian company.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What do we get, sir?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We can't get it.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2026-07-02 11:25:41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