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minutesofmeeting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21:20:54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#28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21:24:25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minutesofmeeting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2026-07-14 21:20:54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#28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It's gone.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2026-07-14 21:24:25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