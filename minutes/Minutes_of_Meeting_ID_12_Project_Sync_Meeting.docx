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Project Sync 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2026-06-24 10:07:24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#12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2026-06-25 10:22:46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Project Sync Meeting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2026-06-24 10:07:24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#12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Hi, this is Madhi. Can you hear me? I'm going to be here for a while. Hello. Hello, can you? Hello. Can you hear me?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2026-06-25 10:22:46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